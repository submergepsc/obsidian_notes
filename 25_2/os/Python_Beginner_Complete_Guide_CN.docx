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left"/>
      </w:pPr>
      <w:r>
        <w:rPr>
          <w:rFonts w:ascii="Noto Sans CJK SC" w:hAnsi="Noto Sans CJK SC" w:eastAsia="Noto Sans CJK SC"/>
          <w:b/>
          <w:color w:val="197278"/>
          <w:sz w:val="36"/>
        </w:rPr>
        <w:t>PYTHON</w:t>
      </w:r>
    </w:p>
    <w:p>
      <w:pPr>
        <w:pStyle w:val="Title"/>
        <w:spacing w:before="200"/>
      </w:pPr>
      <w:r>
        <w:rPr>
          <w:rFonts w:ascii="Noto Sans CJK SC" w:hAnsi="Noto Sans CJK SC" w:eastAsia="Noto Sans CJK SC"/>
          <w:b/>
          <w:color w:val="16324F"/>
          <w:sz w:val="68"/>
        </w:rPr>
        <w:t>入门完整指南</w:t>
      </w:r>
    </w:p>
    <w:p>
      <w:pPr>
        <w:spacing w:before="0" w:after="520"/>
      </w:pPr>
      <w:r>
        <w:rPr>
          <w:rFonts w:ascii="Noto Sans CJK SC" w:hAnsi="Noto Sans CJK SC" w:eastAsia="Noto Sans CJK SC"/>
          <w:color w:val="2563A6"/>
          <w:sz w:val="34"/>
        </w:rPr>
        <w:t>从零基础到能独立完成小项目</w:t>
      </w:r>
    </w:p>
    <w:p>
      <w:pPr>
        <w:spacing w:after="480"/>
      </w:pPr>
      <w:r>
        <w:rPr>
          <w:rFonts w:ascii="Noto Sans CJK SC" w:hAnsi="Noto Sans CJK SC" w:eastAsia="Noto Sans CJK SC"/>
          <w:color w:val="197278"/>
          <w:sz w:val="24"/>
        </w:rPr>
        <w:t>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1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适用对象</w:t>
            </w:r>
          </w:p>
        </w:tc>
        <w:tc>
          <w:tcPr>
            <w:tcW w:type="dxa" w:w="311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学习目标</w:t>
            </w:r>
          </w:p>
        </w:tc>
        <w:tc>
          <w:tcPr>
            <w:tcW w:type="dxa" w:w="311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学习方式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零基础学习者</w:t>
              <w:br/>
              <w:t>或需要系统复习者</w:t>
            </w:r>
          </w:p>
        </w:tc>
        <w:tc>
          <w:tcPr>
            <w:tcW w:type="dxa" w:w="311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掌握 Python 3 基础</w:t>
              <w:br/>
              <w:t>能编写实用脚本</w:t>
            </w:r>
          </w:p>
        </w:tc>
        <w:tc>
          <w:tcPr>
            <w:tcW w:type="dxa" w:w="311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边读边运行代码</w:t>
              <w:br/>
              <w:t>完成练习与项目</w:t>
            </w:r>
          </w:p>
        </w:tc>
      </w:tr>
    </w:tbl>
    <w:p>
      <w:pPr>
        <w:spacing w:after="40"/>
      </w:pPr>
    </w:p>
    <w:p>
      <w:pPr>
        <w:spacing w:before="840"/>
      </w:pPr>
      <w:r>
        <w:rPr>
          <w:rFonts w:ascii="Noto Sans CJK SC" w:hAnsi="Noto Sans CJK SC" w:eastAsia="Noto Sans CJK SC"/>
          <w:color w:val="53616F"/>
          <w:sz w:val="20"/>
        </w:rPr>
        <w:t>版本：1.0    |    编写日期：2026 年 5 月 29 日</w:t>
      </w:r>
    </w:p>
    <w:p>
      <w:r>
        <w:rPr>
          <w:rFonts w:ascii="Noto Sans CJK SC" w:hAnsi="Noto Sans CJK SC" w:eastAsia="Noto Sans CJK SC"/>
          <w:color w:val="53616F"/>
          <w:sz w:val="19"/>
        </w:rPr>
        <w:t>说明：本指南聚焦 Python 3 的通用核心语法；标注为“进阶”的功能可在掌握基础后学习。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目录与使用方式</w:t>
      </w:r>
    </w:p>
    <w:p>
      <w:r>
        <w:rPr>
          <w:rFonts w:ascii="Noto Sans CJK SC" w:hAnsi="Noto Sans CJK SC" w:eastAsia="Noto Sans CJK SC"/>
        </w:rPr>
        <w:t>这是一份“先能运行，再能写项目”的入门手册。每章均配有可操作示例；建议打开 Python 环境同步练习。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EAF2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563A6"/>
              </w:rPr>
              <w:t>推荐学习节奏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先完成第 1-8 章打好语法基础，再学习文件、异常与面向对象；最后完成两个项目并按照 30 天路线复习。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81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181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5726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你将获得的能力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准备阶段</w:t>
            </w:r>
          </w:p>
        </w:tc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1-3</w:t>
            </w:r>
          </w:p>
        </w:tc>
        <w:tc>
          <w:tcPr>
            <w:tcW w:type="dxa" w:w="5726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理解 Python、搭建环境、运行第一段代码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语言基础</w:t>
            </w:r>
          </w:p>
        </w:tc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4-8</w:t>
            </w:r>
          </w:p>
        </w:tc>
        <w:tc>
          <w:tcPr>
            <w:tcW w:type="dxa" w:w="57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变量、字符串、流程控制、容器、函数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编程能力</w:t>
            </w:r>
          </w:p>
        </w:tc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9-13</w:t>
            </w:r>
          </w:p>
        </w:tc>
        <w:tc>
          <w:tcPr>
            <w:tcW w:type="dxa" w:w="5726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模块、异常、文件、类、库与工程习惯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实战巩固</w:t>
            </w:r>
          </w:p>
        </w:tc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14-17</w:t>
            </w:r>
          </w:p>
        </w:tc>
        <w:tc>
          <w:tcPr>
            <w:tcW w:type="dxa" w:w="57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完整项目、练习答案、路线与速查表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完整章节</w:t>
      </w:r>
    </w:p>
    <w:p>
      <w:pPr>
        <w:pStyle w:val="ListBullet"/>
      </w:pPr>
      <w:r>
        <w:rPr>
          <w:rFonts w:ascii="Noto Sans CJK SC" w:hAnsi="Noto Sans CJK SC" w:eastAsia="Noto Sans CJK SC"/>
        </w:rPr>
        <w:t>1. Python 是什么：用途、优势与学习边界</w:t>
      </w:r>
    </w:p>
    <w:p>
      <w:pPr>
        <w:pStyle w:val="ListBullet"/>
      </w:pPr>
      <w:r>
        <w:rPr>
          <w:rFonts w:ascii="Noto Sans CJK SC" w:hAnsi="Noto Sans CJK SC" w:eastAsia="Noto Sans CJK SC"/>
        </w:rPr>
        <w:t>2. 安装、编辑器、终端、虚拟环境与 pip</w:t>
      </w:r>
    </w:p>
    <w:p>
      <w:pPr>
        <w:pStyle w:val="ListBullet"/>
      </w:pPr>
      <w:r>
        <w:rPr>
          <w:rFonts w:ascii="Noto Sans CJK SC" w:hAnsi="Noto Sans CJK SC" w:eastAsia="Noto Sans CJK SC"/>
        </w:rPr>
        <w:t>3. 第一个程序：解释器、脚本、输入输出与缩进</w:t>
      </w:r>
    </w:p>
    <w:p>
      <w:pPr>
        <w:pStyle w:val="ListBullet"/>
      </w:pPr>
      <w:r>
        <w:rPr>
          <w:rFonts w:ascii="Noto Sans CJK SC" w:hAnsi="Noto Sans CJK SC" w:eastAsia="Noto Sans CJK SC"/>
        </w:rPr>
        <w:t>4. 变量、基本数据类型、类型转换与运算符</w:t>
      </w:r>
    </w:p>
    <w:p>
      <w:pPr>
        <w:pStyle w:val="ListBullet"/>
      </w:pPr>
      <w:r>
        <w:rPr>
          <w:rFonts w:ascii="Noto Sans CJK SC" w:hAnsi="Noto Sans CJK SC" w:eastAsia="Noto Sans CJK SC"/>
        </w:rPr>
        <w:t>5. 字符串：索引、切片、方法与格式化输出</w:t>
      </w:r>
    </w:p>
    <w:p>
      <w:pPr>
        <w:pStyle w:val="ListBullet"/>
      </w:pPr>
      <w:r>
        <w:rPr>
          <w:rFonts w:ascii="Noto Sans CJK SC" w:hAnsi="Noto Sans CJK SC" w:eastAsia="Noto Sans CJK SC"/>
        </w:rPr>
        <w:t>6. 条件判断与循环：让程序作出决策</w:t>
      </w:r>
    </w:p>
    <w:p>
      <w:pPr>
        <w:pStyle w:val="ListBullet"/>
      </w:pPr>
      <w:r>
        <w:rPr>
          <w:rFonts w:ascii="Noto Sans CJK SC" w:hAnsi="Noto Sans CJK SC" w:eastAsia="Noto Sans CJK SC"/>
        </w:rPr>
        <w:t>7. 列表、元组、字典、集合与推导式</w:t>
      </w:r>
    </w:p>
    <w:p>
      <w:pPr>
        <w:pStyle w:val="ListBullet"/>
      </w:pPr>
      <w:r>
        <w:rPr>
          <w:rFonts w:ascii="Noto Sans CJK SC" w:hAnsi="Noto Sans CJK SC" w:eastAsia="Noto Sans CJK SC"/>
        </w:rPr>
        <w:t>8. 函数：参数、返回值、作用域与类型提示</w:t>
      </w:r>
    </w:p>
    <w:p>
      <w:pPr>
        <w:pStyle w:val="ListBullet"/>
      </w:pPr>
      <w:r>
        <w:rPr>
          <w:rFonts w:ascii="Noto Sans CJK SC" w:hAnsi="Noto Sans CJK SC" w:eastAsia="Noto Sans CJK SC"/>
        </w:rPr>
        <w:t>9. 模块、包与项目文件组织</w:t>
      </w:r>
    </w:p>
    <w:p>
      <w:pPr>
        <w:pStyle w:val="ListBullet"/>
      </w:pPr>
      <w:r>
        <w:rPr>
          <w:rFonts w:ascii="Noto Sans CJK SC" w:hAnsi="Noto Sans CJK SC" w:eastAsia="Noto Sans CJK SC"/>
        </w:rPr>
        <w:t>10. 异常、调试、断言与测试入门</w:t>
      </w:r>
    </w:p>
    <w:p>
      <w:pPr>
        <w:pStyle w:val="ListBullet"/>
      </w:pPr>
      <w:r>
        <w:rPr>
          <w:rFonts w:ascii="Noto Sans CJK SC" w:hAnsi="Noto Sans CJK SC" w:eastAsia="Noto Sans CJK SC"/>
        </w:rPr>
        <w:t>11. 文件、路径、JSON 与 CSV 数据处理</w:t>
      </w:r>
    </w:p>
    <w:p>
      <w:pPr>
        <w:pStyle w:val="ListBullet"/>
      </w:pPr>
      <w:r>
        <w:rPr>
          <w:rFonts w:ascii="Noto Sans CJK SC" w:hAnsi="Noto Sans CJK SC" w:eastAsia="Noto Sans CJK SC"/>
        </w:rPr>
        <w:t>12. 面向对象编程与 dataclass</w:t>
      </w:r>
    </w:p>
    <w:p>
      <w:pPr>
        <w:pStyle w:val="ListBullet"/>
      </w:pPr>
      <w:r>
        <w:rPr>
          <w:rFonts w:ascii="Noto Sans CJK SC" w:hAnsi="Noto Sans CJK SC" w:eastAsia="Noto Sans CJK SC"/>
        </w:rPr>
        <w:t>13. 标准库、第三方库与良好编码习惯</w:t>
      </w:r>
    </w:p>
    <w:p>
      <w:pPr>
        <w:pStyle w:val="ListBullet"/>
      </w:pPr>
      <w:r>
        <w:rPr>
          <w:rFonts w:ascii="Noto Sans CJK SC" w:hAnsi="Noto Sans CJK SC" w:eastAsia="Noto Sans CJK SC"/>
        </w:rPr>
        <w:t>14. 实战项目一：猜数字游戏</w:t>
      </w:r>
    </w:p>
    <w:p>
      <w:pPr>
        <w:pStyle w:val="ListBullet"/>
      </w:pPr>
      <w:r>
        <w:rPr>
          <w:rFonts w:ascii="Noto Sans CJK SC" w:hAnsi="Noto Sans CJK SC" w:eastAsia="Noto Sans CJK SC"/>
        </w:rPr>
        <w:t>15. 实战项目二：命令行待办清单</w:t>
      </w:r>
    </w:p>
    <w:p>
      <w:pPr>
        <w:pStyle w:val="ListBullet"/>
      </w:pPr>
      <w:r>
        <w:rPr>
          <w:rFonts w:ascii="Noto Sans CJK SC" w:hAnsi="Noto Sans CJK SC" w:eastAsia="Noto Sans CJK SC"/>
        </w:rPr>
        <w:t>16. 分级练习与参考答案</w:t>
      </w:r>
    </w:p>
    <w:p>
      <w:pPr>
        <w:pStyle w:val="ListBullet"/>
      </w:pPr>
      <w:r>
        <w:rPr>
          <w:rFonts w:ascii="Noto Sans CJK SC" w:hAnsi="Noto Sans CJK SC" w:eastAsia="Noto Sans CJK SC"/>
        </w:rPr>
        <w:t>17. 30 天学习路线、速查表、术语表与资源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1. Python 是什么</w:t>
      </w:r>
    </w:p>
    <w:p>
      <w:r>
        <w:rPr>
          <w:rFonts w:ascii="Noto Sans CJK SC" w:hAnsi="Noto Sans CJK SC" w:eastAsia="Noto Sans CJK SC"/>
        </w:rPr>
        <w:t>Python 是一种通用编程语言，以清晰的语法、丰富的标准库和庞大的第三方生态著称。它既适合初学者建立编程思维，也适合在实际工作中快速完成自动化、数据处理和后端服务。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1.1 常见应用方向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81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96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典型任务</w:t>
            </w:r>
          </w:p>
        </w:tc>
        <w:tc>
          <w:tcPr>
            <w:tcW w:type="dxa" w:w="357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常见生态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办公自动化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批量整理文件、读取表格、生成报表</w:t>
            </w:r>
          </w:p>
        </w:tc>
        <w:tc>
          <w:tcPr>
            <w:tcW w:type="dxa" w:w="357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pathlib、openpyxl、pandas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数据分析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清洗数据、统计分析、标准化/归一化、绘图</w:t>
            </w:r>
          </w:p>
        </w:tc>
        <w:tc>
          <w:tcPr>
            <w:tcW w:type="dxa" w:w="357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NumPy、pandas、Matplotlib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Web 开发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网站后端、API 服务</w:t>
            </w:r>
          </w:p>
        </w:tc>
        <w:tc>
          <w:tcPr>
            <w:tcW w:type="dxa" w:w="357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Django、Flask、FastAPI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人工智能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机器学习、深度学习、模型推理</w:t>
            </w:r>
          </w:p>
        </w:tc>
        <w:tc>
          <w:tcPr>
            <w:tcW w:type="dxa" w:w="357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scikit-learn、PyTorch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测试与运维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自动化测试、日志处理、脚本任务</w:t>
            </w:r>
          </w:p>
        </w:tc>
        <w:tc>
          <w:tcPr>
            <w:tcW w:type="dxa" w:w="357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pytest、requests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1.2 初学者应形成的四项核心能力</w:t>
      </w:r>
    </w:p>
    <w:p>
      <w:pPr>
        <w:pStyle w:val="ListNumber"/>
      </w:pPr>
      <w:r>
        <w:rPr>
          <w:rFonts w:ascii="Noto Sans CJK SC" w:hAnsi="Noto Sans CJK SC" w:eastAsia="Noto Sans CJK SC"/>
        </w:rPr>
        <w:t>把问题拆成输入、处理过程和输出。</w:t>
      </w:r>
    </w:p>
    <w:p>
      <w:pPr>
        <w:pStyle w:val="ListNumber"/>
      </w:pPr>
      <w:r>
        <w:rPr>
          <w:rFonts w:ascii="Noto Sans CJK SC" w:hAnsi="Noto Sans CJK SC" w:eastAsia="Noto Sans CJK SC"/>
        </w:rPr>
        <w:t>用变量、分支、循环、函数和容器表达处理过程。</w:t>
      </w:r>
    </w:p>
    <w:p>
      <w:pPr>
        <w:pStyle w:val="ListNumber"/>
      </w:pPr>
      <w:r>
        <w:rPr>
          <w:rFonts w:ascii="Noto Sans CJK SC" w:hAnsi="Noto Sans CJK SC" w:eastAsia="Noto Sans CJK SC"/>
        </w:rPr>
        <w:t>读懂报错信息，定位问题并修改代码。</w:t>
      </w:r>
    </w:p>
    <w:p>
      <w:pPr>
        <w:pStyle w:val="ListNumber"/>
      </w:pPr>
      <w:r>
        <w:rPr>
          <w:rFonts w:ascii="Noto Sans CJK SC" w:hAnsi="Noto Sans CJK SC" w:eastAsia="Noto Sans CJK SC"/>
        </w:rPr>
        <w:t>把零散代码组织为可以反复运行的小项目。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FFF7E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8113"/>
              </w:rPr>
              <w:t>学习边界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入门阶段不需要背诵全部语法，也不需要一开始就学习复杂框架。优先做到：能独立编写并调试 30-100 行的小程序。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2. 安装、开发环境与包管理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2.1 安装 Python</w:t>
      </w:r>
    </w:p>
    <w:p>
      <w:r>
        <w:rPr>
          <w:rFonts w:ascii="Noto Sans CJK SC" w:hAnsi="Noto Sans CJK SC" w:eastAsia="Noto Sans CJK SC"/>
        </w:rPr>
        <w:t>建议从 Python 官方下载页安装 Python 3。Windows 用户在安装界面中应勾选将 Python 加入 PATH 的选项；macOS 与 Linux 用户可先检查系统是否已有可用的 Python 3。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检查是否安装成功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# Windows</w:t>
        <w:br/>
        <w:t>py --version</w:t>
        <w:br/>
        <w:br/>
        <w:t># macOS / Linux</w:t>
        <w:br/>
        <w:t>python3 --version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EAF2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563A6"/>
              </w:rPr>
              <w:t>版本说明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本指南使用 Python 3 的现代写法。代码练习中，优先使用命令 py（Windows）或 python3（macOS/Linux）；在虚拟环境激活后通常可直接使用 python。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2.2 选择编辑器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98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96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340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适合场景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IDLE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随 Python 安装，零配置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第一次运行程序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VS Code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轻量、扩展丰富、终端集成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持续学习与项目开发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PyCharm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Python 工程能力完整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更系统的项目开发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Jupyter Notebook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逐段运行、适合展示数据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数据分析与实验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2.3 项目目录与虚拟环境</w:t>
      </w:r>
    </w:p>
    <w:p>
      <w:r>
        <w:rPr>
          <w:rFonts w:ascii="Noto Sans CJK SC" w:hAnsi="Noto Sans CJK SC" w:eastAsia="Noto Sans CJK SC"/>
        </w:rPr>
        <w:t>虚拟环境用于让每个项目拥有独立的第三方包版本，避免不同项目之间互相影响。推荐每个项目都创建名为 .venv 的环境。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创建与启用虚拟环境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# 建立项目文件夹后进入该目录</w:t>
        <w:br/>
        <w:t>mkdir hello_python</w:t>
        <w:br/>
        <w:t>cd hello_python</w:t>
        <w:br/>
        <w:br/>
        <w:t># Windows</w:t>
        <w:br/>
        <w:t>py -m venv .venv</w:t>
        <w:br/>
        <w:t>.venv\Scripts\activate</w:t>
        <w:br/>
        <w:br/>
        <w:t># macOS / Linux</w:t>
        <w:br/>
        <w:t>python3 -m venv .venv</w:t>
        <w:br/>
        <w:t>source .venv/bin/activate</w:t>
        <w:br/>
        <w:br/>
        <w:t># 检查解释器与 pip</w:t>
        <w:br/>
        <w:t>python --version</w:t>
        <w:br/>
        <w:t>python -m pip --version</w:t>
        <w:br/>
        <w:br/>
        <w:t># 退出虚拟环境</w:t>
        <w:br/>
        <w:t>deactivate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2.4 使用 pip 安装第三方包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安装、记录与恢复依赖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python -m pip install requests</w:t>
        <w:br/>
        <w:t>python -m pip list</w:t>
        <w:br/>
        <w:t>python -m pip freeze &gt; requirements.txt</w:t>
        <w:br/>
        <w:t>python -m pip install -r requirements.txt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python -m pip 而不是裸写 pip，能更清楚地指定当前 Python 环境。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不要把 .venv 文件夹上传到版本管理系统；保留 requirements.txt 即可重建依赖。</w:t>
      </w:r>
    </w:p>
    <w:p>
      <w:pPr>
        <w:pStyle w:val="ListBullet"/>
      </w:pPr>
      <w:r>
        <w:rPr>
          <w:rFonts w:ascii="Noto Sans CJK SC" w:hAnsi="Noto Sans CJK SC" w:eastAsia="Noto Sans CJK SC"/>
        </w:rPr>
        <w:t>在一些 Linux 系统中，全局 pip 安装会被限制，此时应使用虚拟环境。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2.5 第一次建立学习项目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推荐目录结构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python_course/</w:t>
        <w:br/>
        <w:t>├── .venv/              # 虚拟环境，不提交</w:t>
        <w:br/>
        <w:t>├── lesson01.py          # 第一课代码</w:t>
        <w:br/>
        <w:t>├── exercises/           # 练习</w:t>
        <w:br/>
        <w:t>├── projects/            # 项目</w:t>
        <w:br/>
        <w:t>└── requirements.txt     # 依赖记录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3. 第一个程序：从运行开始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3.1 交互模式与脚本文件</w:t>
      </w:r>
    </w:p>
    <w:p>
      <w:r>
        <w:rPr>
          <w:rFonts w:ascii="Noto Sans CJK SC" w:hAnsi="Noto Sans CJK SC" w:eastAsia="Noto Sans CJK SC"/>
        </w:rPr>
        <w:t>交互模式适合快速试验表达式；脚本文件适合保存、修改和重复执行程序。初学阶段，两者应结合使用。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98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340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进入/运行方式</w:t>
            </w:r>
          </w:p>
        </w:tc>
        <w:tc>
          <w:tcPr>
            <w:tcW w:type="dxa" w:w="396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适用任务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交互模式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在终端输入 python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试验一两行表达式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脚本文件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python hello.py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写完整程序并反复运行</w:t>
            </w:r>
          </w:p>
        </w:tc>
      </w:tr>
    </w:tbl>
    <w:p>
      <w:pPr>
        <w:spacing w:after="40"/>
      </w:pP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hello.py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print("你好，Python！")</w:t>
        <w:br/>
        <w:t>name = input("请输入你的名字：")</w:t>
        <w:br/>
        <w:t>print(f"欢迎你，{name}！")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3.2 语法中最重要的第一条规则：缩进</w:t>
      </w:r>
    </w:p>
    <w:p>
      <w:r>
        <w:rPr>
          <w:rFonts w:ascii="Noto Sans CJK SC" w:hAnsi="Noto Sans CJK SC" w:eastAsia="Noto Sans CJK SC"/>
        </w:rPr>
        <w:t>Python 使用缩进表示代码块。通常使用 4 个空格。缩进不一致会触发 IndentationError，或者造成逻辑错误。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正确的缩进结构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age = 18</w:t>
        <w:br/>
        <w:br/>
        <w:t>if age &gt;= 18:</w:t>
        <w:br/>
        <w:t xml:space="preserve">    print("你已成年")</w:t>
        <w:br/>
        <w:t xml:space="preserve">    print("可以继续注册")</w:t>
        <w:br/>
        <w:t>else:</w:t>
        <w:br/>
        <w:t xml:space="preserve">    print("你还未成年")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3.3 注释与可读性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注释与命名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# 单行注释：说明为什么这样做，而不是重复代码表面含义</w:t>
        <w:br/>
        <w:t>price = 99.0</w:t>
        <w:br/>
        <w:t>discount = 0.85  # 会员折扣</w:t>
        <w:br/>
        <w:t>final_price = price * discount</w:t>
        <w:br/>
        <w:t>print(final_price)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FFF7E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8113"/>
              </w:rPr>
              <w:t>动手任务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新建 welcome.py：询问用户的姓名与出生年份，计算其在 2030 年将满多少岁，并输出一句完整的欢迎语。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4. 变量、数据类型与运算符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4.1 变量与赋值</w:t>
      </w:r>
    </w:p>
    <w:p>
      <w:r>
        <w:rPr>
          <w:rFonts w:ascii="Noto Sans CJK SC" w:hAnsi="Noto Sans CJK SC" w:eastAsia="Noto Sans CJK SC"/>
        </w:rPr>
        <w:t>变量是指向数据的名称。Python 不要求事先声明类型，但变量名称应准确表达含义。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基本变量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user_name = "小明"</w:t>
        <w:br/>
        <w:t>age = 20</w:t>
        <w:br/>
        <w:t>height_m = 1.75</w:t>
        <w:br/>
        <w:t>is_student = True</w:t>
        <w:br/>
        <w:br/>
        <w:t>print(type(user_name))  # &lt;class 'str'&gt;</w:t>
        <w:br/>
        <w:t>print(type(age))        # &lt;class 'int'&gt;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4.2 常用基本类型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701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83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481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int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42, -7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整数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float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3.14, 0.5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浮点数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str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"Python"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文本字符串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bool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True, False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布尔值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NoneType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None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暂时没有值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4.3 类型转换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字符串转整数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year_text = input("请输入出生年份：")  # input 的结果永远是字符串</w:t>
        <w:br/>
        <w:t>year = int(year_text)</w:t>
        <w:br/>
        <w:t>age_in_2030 = 2030 - year</w:t>
        <w:br/>
        <w:t>print(f"你在 2030 年将满 {age_in_2030} 岁。")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4.4 运算符速览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701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68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运算符</w:t>
            </w:r>
          </w:p>
        </w:tc>
        <w:tc>
          <w:tcPr>
            <w:tcW w:type="dxa" w:w="396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示例或含义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算术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+  -  *  /  //  %  **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除法、整除、余数、幂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比较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==  !=  &gt;  &lt;  &gt;=  &lt;=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结果是 True 或 False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逻辑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and  or  not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组合判断条件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赋值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=  +=  -=  *=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更新变量的值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成员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  not in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检查元素是否存在</w:t>
            </w:r>
          </w:p>
        </w:tc>
      </w:tr>
    </w:tbl>
    <w:p>
      <w:pPr>
        <w:spacing w:after="40"/>
      </w:pP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综合示例：订单小计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price = 120</w:t>
        <w:br/>
        <w:t>quantity = 3</w:t>
        <w:br/>
        <w:t>subtotal = price * quantity</w:t>
        <w:br/>
        <w:t>is_free_shipping = subtotal &gt;= 299</w:t>
        <w:br/>
        <w:t>print(subtotal, is_free_shipping)  # 360 True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5. 字符串：处理文本的基本功</w:t>
      </w:r>
    </w:p>
    <w:p>
      <w:r>
        <w:rPr>
          <w:rFonts w:ascii="Noto Sans CJK SC" w:hAnsi="Noto Sans CJK SC" w:eastAsia="Noto Sans CJK SC"/>
        </w:rPr>
        <w:t>字符串是由字符组成的不可变序列。用户名、文件路径、消息、网页内容与表格字段都经常以字符串形式处理。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5.1 索引与切片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读取字符串的部分内容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text = "Python"</w:t>
        <w:br/>
        <w:t>print(text[0])     # P</w:t>
        <w:br/>
        <w:t>print(text[-1])    # n</w:t>
        <w:br/>
        <w:t>print(text[0:3])   # Pyt</w:t>
        <w:br/>
        <w:t>print(text[::2])   # Pto</w:t>
        <w:br/>
        <w:t>print(text[::-1])  # nohtyP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5.2 高频字符串方法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6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83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25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示例结果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strip()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移除两端空白</w:t>
            </w:r>
          </w:p>
        </w:tc>
        <w:tc>
          <w:tcPr>
            <w:tcW w:type="dxa" w:w="425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"  hi ".strip() → "hi"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lower()/upper()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改变大小写</w:t>
            </w:r>
          </w:p>
        </w:tc>
        <w:tc>
          <w:tcPr>
            <w:tcW w:type="dxa" w:w="425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"Py".lower() → "py"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replace(a, b)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替换文本</w:t>
            </w:r>
          </w:p>
        </w:tc>
        <w:tc>
          <w:tcPr>
            <w:tcW w:type="dxa" w:w="425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"a-b".replace("-", "/")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split(sep)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切分字符串</w:t>
            </w:r>
          </w:p>
        </w:tc>
        <w:tc>
          <w:tcPr>
            <w:tcW w:type="dxa" w:w="425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"a,b".split(",") → ["a", "b"]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join(items)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拼接序列</w:t>
            </w:r>
          </w:p>
        </w:tc>
        <w:tc>
          <w:tcPr>
            <w:tcW w:type="dxa" w:w="425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",".join(["a", "b"]) → "a,b"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startswith()</w:t>
            </w:r>
          </w:p>
        </w:tc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检查开头</w:t>
            </w:r>
          </w:p>
        </w:tc>
        <w:tc>
          <w:tcPr>
            <w:tcW w:type="dxa" w:w="425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"python".startswith("py")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5.3 f-string：最推荐的格式化方式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格式化数字与表达式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name = "Lin"</w:t>
        <w:br/>
        <w:t>score = 93.456</w:t>
        <w:br/>
        <w:t>print(f"{name} 的成绩是 {score:.1f} 分")</w:t>
        <w:br/>
        <w:t>print(f"通过状态：{score &gt;= 60}")</w:t>
        <w:br/>
        <w:t># 输出：Lin 的成绩是 93.5 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5.4 小练习：清洗用户名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方法链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raw_name = "  Ada_Lovelace  "</w:t>
        <w:br/>
        <w:t>clean_name = raw_name.strip().lower().replace("_", " ")</w:t>
        <w:br/>
        <w:t>print(clean_name.title())  # Ada Lovelace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6. 条件判断与循环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6.1 if / elif / else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按分数划分等级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score = 86</w:t>
        <w:br/>
        <w:br/>
        <w:t>if score &gt;= 90:</w:t>
        <w:br/>
        <w:t xml:space="preserve">    grade = "A"</w:t>
        <w:br/>
        <w:t>elif score &gt;= 80:</w:t>
        <w:br/>
        <w:t xml:space="preserve">    grade = "B"</w:t>
        <w:br/>
        <w:t>elif score &gt;= 60:</w:t>
        <w:br/>
        <w:t xml:space="preserve">    grade = "C"</w:t>
        <w:br/>
        <w:t>else:</w:t>
        <w:br/>
        <w:t xml:space="preserve">    grade = "D"</w:t>
        <w:br/>
        <w:br/>
        <w:t>print(f"等级：{grade}")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6.2 for 循环与 range()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遍历数字与列表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total = 0</w:t>
        <w:br/>
        <w:t>for number in range(1, 6):  # 1, 2, 3, 4, 5</w:t>
        <w:br/>
        <w:t xml:space="preserve">    total += number</w:t>
        <w:br/>
        <w:t>print(total)  # 15</w:t>
        <w:br/>
        <w:br/>
        <w:t>fruits = ["苹果", "香蕉", "橙子"]</w:t>
        <w:br/>
        <w:t>for index, fruit in enumerate(fruits, start=1):</w:t>
        <w:br/>
        <w:t xml:space="preserve">    print(index, fruit)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6.3 while 循环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满足条件前持续重复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password = ""</w:t>
        <w:br/>
        <w:t>while password != "python123":</w:t>
        <w:br/>
        <w:t xml:space="preserve">    password = input("请输入密码：")</w:t>
        <w:br/>
        <w:t>print("登录成功")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6.4 break 与 continue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81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关键字</w:t>
            </w:r>
          </w:p>
        </w:tc>
        <w:tc>
          <w:tcPr>
            <w:tcW w:type="dxa" w:w="340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13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使用建议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break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立即结束整个循环</w:t>
            </w:r>
          </w:p>
        </w:tc>
        <w:tc>
          <w:tcPr>
            <w:tcW w:type="dxa" w:w="413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找到目标后无需继续搜索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continue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跳过本轮剩余代码</w:t>
            </w:r>
          </w:p>
        </w:tc>
        <w:tc>
          <w:tcPr>
            <w:tcW w:type="dxa" w:w="413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忽略无效数据</w:t>
            </w:r>
          </w:p>
        </w:tc>
      </w:tr>
    </w:tbl>
    <w:p>
      <w:pPr>
        <w:spacing w:after="40"/>
      </w:pP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控制循环流程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numbers = [3, -1, 8, 0, 5]</w:t>
        <w:br/>
        <w:t>for n in numbers:</w:t>
        <w:br/>
        <w:t xml:space="preserve">    if n &lt; 0:</w:t>
        <w:br/>
        <w:t xml:space="preserve">        continue</w:t>
        <w:br/>
        <w:t xml:space="preserve">    if n == 0:</w:t>
        <w:br/>
        <w:t xml:space="preserve">        break</w:t>
        <w:br/>
        <w:t xml:space="preserve">    print(n)  # 输出 3 和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EAF2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563A6"/>
              </w:rPr>
              <w:t>可选进阶：match/case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Python 3.10+ 支持 match/case，适用于基于结构或多个固定分支的匹配。初学阶段用 if/elif 已足以解决绝大多数问题。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7. 数据结构：列表、元组、字典与集合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7.1 如何选择容器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81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容器</w:t>
            </w:r>
          </w:p>
        </w:tc>
        <w:tc>
          <w:tcPr>
            <w:tcW w:type="dxa" w:w="362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391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典型用途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list 列表</w:t>
            </w:r>
          </w:p>
        </w:tc>
        <w:tc>
          <w:tcPr>
            <w:tcW w:type="dxa" w:w="362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有序、可修改、可重复</w:t>
            </w:r>
          </w:p>
        </w:tc>
        <w:tc>
          <w:tcPr>
            <w:tcW w:type="dxa" w:w="391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购物车、成绩列表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tuple 元组</w:t>
            </w:r>
          </w:p>
        </w:tc>
        <w:tc>
          <w:tcPr>
            <w:tcW w:type="dxa" w:w="36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有序、不可修改</w:t>
            </w:r>
          </w:p>
        </w:tc>
        <w:tc>
          <w:tcPr>
            <w:tcW w:type="dxa" w:w="39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坐标、固定配置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dict 字典</w:t>
            </w:r>
          </w:p>
        </w:tc>
        <w:tc>
          <w:tcPr>
            <w:tcW w:type="dxa" w:w="362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键值对应、按键查找</w:t>
            </w:r>
          </w:p>
        </w:tc>
        <w:tc>
          <w:tcPr>
            <w:tcW w:type="dxa" w:w="391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用户信息、统计计数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set 集合</w:t>
            </w:r>
          </w:p>
        </w:tc>
        <w:tc>
          <w:tcPr>
            <w:tcW w:type="dxa" w:w="36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无重复元素、集合运算</w:t>
            </w:r>
          </w:p>
        </w:tc>
        <w:tc>
          <w:tcPr>
            <w:tcW w:type="dxa" w:w="39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去重、交并集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7.2 列表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增删、排序与统计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scores = [88, 92, 75]</w:t>
        <w:br/>
        <w:t>scores.append(95)</w:t>
        <w:br/>
        <w:t>scores.remove(75)</w:t>
        <w:br/>
        <w:t>scores.sort(reverse=True)</w:t>
        <w:br/>
        <w:t>print(scores)       # [95, 92, 88]</w:t>
        <w:br/>
        <w:t>print(sum(scores) / len(scores))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7.3 字典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保存结构化信息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student = {"name": "小李", "score": 91, "city": "上海"}</w:t>
        <w:br/>
        <w:t>student["score"] = 94</w:t>
        <w:br/>
        <w:t>student["passed"] = student["score"] &gt;= 60</w:t>
        <w:br/>
        <w:br/>
        <w:t>for key, value in student.items():</w:t>
        <w:br/>
        <w:t xml:space="preserve">    print(key, value)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7.4 集合与去重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集合运算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tags = ["python", "data", "python", "web"]</w:t>
        <w:br/>
        <w:t>unique_tags = set(tags)</w:t>
        <w:br/>
        <w:t>print(unique_tags)</w:t>
        <w:br/>
        <w:br/>
        <w:t>a = {"python", "sql"}</w:t>
        <w:br/>
        <w:t>b = {"python", "excel"}</w:t>
        <w:br/>
        <w:t>print(a &amp; b)  # 共同技能：{"python"}</w:t>
        <w:br/>
        <w:t>print(a | b)  # 全部技能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7.5 推导式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简洁构建新容器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numbers = range(1, 11)</w:t>
        <w:br/>
        <w:t>squares = [n * n for n in numbers]</w:t>
        <w:br/>
        <w:t>even_squares = [n * n for n in numbers if n % 2 == 0]</w:t>
        <w:br/>
        <w:t>lengths = {word: len(word) for word in ["python", "sql", "ai"]}</w:t>
        <w:br/>
        <w:t>print(even_squares)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FFF7E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8113"/>
              </w:rPr>
              <w:t>易错点：可变对象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列表和字典可以被原地修改；元组与字符串不可变。把同一个列表赋值给两个变量时，修改其中一个可能影响另一个。需要副本时可使用 items.copy()。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8. 函数：让代码可复用、可测试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8.1 定义与调用函数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参数、默认值与返回值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def calculate_total(price, quantity, discount=1.0):</w:t>
        <w:br/>
        <w:t xml:space="preserve">    """返回折扣后的商品总价。"""</w:t>
        <w:br/>
        <w:t xml:space="preserve">    total = price * quantity * discount</w:t>
        <w:br/>
        <w:t xml:space="preserve">    return round(total, 2)</w:t>
        <w:br/>
        <w:br/>
        <w:t>amount = calculate_total(99, 3, discount=0.9)</w:t>
        <w:br/>
        <w:t>print(amount)  # 267.3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8.2 参数类型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98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396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40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位置参数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add(2, 3)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按顺序传入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关键字参数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add(a=2, b=3)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可读性高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默认参数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greet(name, prefix="你好")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不传则使用默认值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可变参数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sum_all(*numbers)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接收任意多个位置参数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关键字集合</w:t>
            </w:r>
          </w:p>
        </w:tc>
        <w:tc>
          <w:tcPr>
            <w:tcW w:type="dxa" w:w="396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build(**options)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接收任意键值参数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8.3 作用域与不要滥用全局变量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局部变量与外部常量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tax_rate = 0.06  # 模块级常量可读取</w:t>
        <w:br/>
        <w:br/>
        <w:t>def total_with_tax(amount):</w:t>
        <w:br/>
        <w:t xml:space="preserve">    result = amount * (1 + tax_rate)  # result 仅在函数内有效</w:t>
        <w:br/>
        <w:t xml:space="preserve">    return round(result, 2)</w:t>
        <w:br/>
        <w:br/>
        <w:t>print(total_with_tax(100))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8.4 类型提示与文档字符串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让函数意图更清晰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def average(scores: list[float]) -&gt; float:</w:t>
        <w:br/>
        <w:t xml:space="preserve">    """计算分数平均值；scores 不应为空。"""</w:t>
        <w:br/>
        <w:t xml:space="preserve">    if not scores:</w:t>
        <w:br/>
        <w:t xml:space="preserve">        raise ValueError("scores 不能为空")</w:t>
        <w:br/>
        <w:t xml:space="preserve">    return sum(scores) / len(scores)</w:t>
        <w:br/>
        <w:br/>
        <w:t>print(average([88.0, 92.5, 79.0]))</w:t>
      </w:r>
    </w:p>
    <w:p>
      <w:pPr>
        <w:pStyle w:val="ListBullet"/>
      </w:pPr>
      <w:r>
        <w:rPr>
          <w:rFonts w:ascii="Noto Sans CJK SC" w:hAnsi="Noto Sans CJK SC" w:eastAsia="Noto Sans CJK SC"/>
        </w:rPr>
        <w:t>一个函数优先完成一件明确的事。</w:t>
      </w:r>
    </w:p>
    <w:p>
      <w:pPr>
        <w:pStyle w:val="ListBullet"/>
      </w:pPr>
      <w:r>
        <w:rPr>
          <w:rFonts w:ascii="Noto Sans CJK SC" w:hAnsi="Noto Sans CJK SC" w:eastAsia="Noto Sans CJK SC"/>
        </w:rPr>
        <w:t>函数名使用动词或动词短语，如 load_data、calculate_total。</w:t>
      </w:r>
    </w:p>
    <w:p>
      <w:pPr>
        <w:pStyle w:val="ListBullet"/>
      </w:pPr>
      <w:r>
        <w:rPr>
          <w:rFonts w:ascii="Noto Sans CJK SC" w:hAnsi="Noto Sans CJK SC" w:eastAsia="Noto Sans CJK SC"/>
        </w:rPr>
        <w:t>返回结果通常比在函数内部大量 print 更便于复用和测试。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9. 模块、包与项目组织</w:t>
      </w:r>
    </w:p>
    <w:p>
      <w:r>
        <w:rPr>
          <w:rFonts w:ascii="Noto Sans CJK SC" w:hAnsi="Noto Sans CJK SC" w:eastAsia="Noto Sans CJK SC"/>
        </w:rPr>
        <w:t>当代码增长时，应把相关功能放进不同 .py 文件。一个 Python 文件就是一个模块；包含多个模块并带有包结构的目录可以组织更大的项目。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9.1 导入标准库模块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导入模块或模块中的名称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from pathlib import Path</w:t>
        <w:br/>
        <w:t>from datetime import date</w:t>
        <w:br/>
        <w:t>import math</w:t>
        <w:br/>
        <w:br/>
        <w:t>print(math.sqrt(81))</w:t>
        <w:br/>
        <w:t>print(date.today())</w:t>
        <w:br/>
        <w:t>print(Path("data") / "scores.csv")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9.2 编写自己的模块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两个文件协作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# utils.py</w:t>
        <w:br/>
        <w:t>def format_currency(amount):</w:t>
        <w:br/>
        <w:t xml:space="preserve">    return f"¥{amount:,.2f}"</w:t>
        <w:br/>
        <w:br/>
        <w:t># app.py</w:t>
        <w:br/>
        <w:t>from utils import format_currency</w:t>
        <w:br/>
        <w:br/>
        <w:t>print(format_currency(12500.8))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9.3 __name__ 与程序入口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仅在直接运行该文件时执行 main()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def main():</w:t>
        <w:br/>
        <w:t xml:space="preserve">    print("程序开始运行")</w:t>
        <w:br/>
        <w:br/>
        <w:t>if __name__ == "__main__":</w:t>
        <w:br/>
        <w:t xml:space="preserve">    main()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9.4 小项目结构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从单文件逐步演化为项目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todo_app/</w:t>
        <w:br/>
        <w:t>├── .venv/</w:t>
        <w:br/>
        <w:t>├── data/</w:t>
        <w:br/>
        <w:t>│   └── tasks.json</w:t>
        <w:br/>
        <w:t>├── todo/</w:t>
        <w:br/>
        <w:t>│   ├── __init__.py</w:t>
        <w:br/>
        <w:t>│   ├── storage.py</w:t>
        <w:br/>
        <w:t>│   └── service.py</w:t>
        <w:br/>
        <w:t>├── tests/</w:t>
        <w:br/>
        <w:t>│   └── test_service.py</w:t>
        <w:br/>
        <w:t>├── main.py</w:t>
        <w:br/>
        <w:t>└── requirements.txt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10. 异常、调试与测试入门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10.1 读懂报错信息</w:t>
      </w:r>
    </w:p>
    <w:p>
      <w:r>
        <w:rPr>
          <w:rFonts w:ascii="Noto Sans CJK SC" w:hAnsi="Noto Sans CJK SC" w:eastAsia="Noto Sans CJK SC"/>
        </w:rPr>
        <w:t>报错通常给出三类信息：出错文件与行号、异常类型、异常说明。调试时先定位最后一行的异常类型，再回到指出的代码行检查数据和值。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6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异常类型</w:t>
            </w:r>
          </w:p>
        </w:tc>
        <w:tc>
          <w:tcPr>
            <w:tcW w:type="dxa" w:w="340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常见原因</w:t>
            </w:r>
          </w:p>
        </w:tc>
        <w:tc>
          <w:tcPr>
            <w:tcW w:type="dxa" w:w="368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修正思路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SyntaxError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语法缺失或括号不匹配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检查冒号、括号、引号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NameError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变量名称拼错或未定义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检查拼写与执行顺序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TypeError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不兼容类型参与运算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 type() 并转换类型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ValueError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值无法转换或不合理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验证输入内容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KeyError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字典不存在对应键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使用 get() 或检查键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FileNotFoundError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文件路径不正确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 Path 与工作目录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10.2 try / except / else / finally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处理用户输入错误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try:</w:t>
        <w:br/>
        <w:t xml:space="preserve">    age = int(input("请输入年龄："))</w:t>
        <w:br/>
        <w:t>except ValueError:</w:t>
        <w:br/>
        <w:t xml:space="preserve">    print("年龄必须是整数")</w:t>
        <w:br/>
        <w:t>else:</w:t>
        <w:br/>
        <w:t xml:space="preserve">    print(f"明年你将 {age + 1} 岁")</w:t>
        <w:br/>
        <w:t>finally:</w:t>
        <w:br/>
        <w:t xml:space="preserve">    print("输入流程结束")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10.3 主动抛出异常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用异常保护业务规则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def withdraw(balance: float, amount: float) -&gt; float:</w:t>
        <w:br/>
        <w:t xml:space="preserve">    if amount &lt;= 0:</w:t>
        <w:br/>
        <w:t xml:space="preserve">        raise ValueError("取款金额必须大于 0")</w:t>
        <w:br/>
        <w:t xml:space="preserve">    if amount &gt; balance:</w:t>
        <w:br/>
        <w:t xml:space="preserve">        raise ValueError("余额不足")</w:t>
        <w:br/>
        <w:t xml:space="preserve">    return balance - amount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10.4 assert 与最简单的测试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用断言验证预期结果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def is_even(number: int) -&gt; bool:</w:t>
        <w:br/>
        <w:t xml:space="preserve">    return number % 2 == 0</w:t>
        <w:br/>
        <w:br/>
        <w:t>assert is_even(4) is True</w:t>
        <w:br/>
        <w:t>assert is_even(7) is False</w:t>
        <w:br/>
        <w:t>print("测试通过")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EAF2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563A6"/>
              </w:rPr>
              <w:t>调试方法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不要凭感觉改代码：先复现问题，再打印关键变量或使用调试器逐步执行，最后补一条测试避免问题再次出现。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11. 文件、路径、JSON 与 CSV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11.1 pathlib：现代文件路径处理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创建目录并读写文本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from pathlib import Path</w:t>
        <w:br/>
        <w:br/>
        <w:t>data_dir = Path("data")</w:t>
        <w:br/>
        <w:t>data_dir.mkdir(exist_ok=True)</w:t>
        <w:br/>
        <w:t>file_path = data_dir / "note.txt"</w:t>
        <w:br/>
        <w:t>file_path.write_text("学习 Python", encoding="utf-8")</w:t>
        <w:br/>
        <w:t>text = file_path.read_text(encoding="utf-8")</w:t>
        <w:br/>
        <w:t>print(text)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11.2 with 语句读取文件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文件会在代码块结束后自动关闭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from pathlib import Path</w:t>
        <w:br/>
        <w:br/>
        <w:t>path = Path("data/scores.txt")</w:t>
        <w:br/>
        <w:t>with path.open("r", encoding="utf-8") as file:</w:t>
        <w:br/>
        <w:t xml:space="preserve">    for line in file:</w:t>
        <w:br/>
        <w:t xml:space="preserve">        print(line.strip())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11.3 JSON：保存结构化数据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写入与读取 JSON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import json</w:t>
        <w:br/>
        <w:t>from pathlib import Path</w:t>
        <w:br/>
        <w:br/>
        <w:t>profile = {"name": "小王", "skills": ["Python", "Excel"]}</w:t>
        <w:br/>
        <w:t>path = Path("data/profile.json")</w:t>
        <w:br/>
        <w:t>path.write_text(</w:t>
        <w:br/>
        <w:t xml:space="preserve">    json.dumps(profile, ensure_ascii=False, indent=2),</w:t>
        <w:br/>
        <w:t xml:space="preserve">    encoding="utf-8",</w:t>
        <w:br/>
        <w:t>)</w:t>
        <w:br/>
        <w:t>loaded = json.loads(path.read_text(encoding="utf-8"))</w:t>
        <w:br/>
        <w:t>print(loaded["skills"])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11.4 CSV：处理表格型数据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写入可被表格软件打开的 CSV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import csv</w:t>
        <w:br/>
        <w:t>from pathlib import Path</w:t>
        <w:br/>
        <w:br/>
        <w:t>rows = [</w:t>
        <w:br/>
        <w:t xml:space="preserve">    {"name": "小陈", "score": 88},</w:t>
        <w:br/>
        <w:t xml:space="preserve">    {"name": "小周", "score": 93},</w:t>
        <w:br/>
        <w:t>]</w:t>
        <w:br/>
        <w:t>path = Path("data/scores.csv")</w:t>
        <w:br/>
        <w:t>with path.open("w", encoding="utf-8-sig", newline="") as file:</w:t>
        <w:br/>
        <w:t xml:space="preserve">    writer = csv.DictWriter(file, fieldnames=["name", "score"])</w:t>
        <w:br/>
        <w:t xml:space="preserve">    writer.writeheader()</w:t>
        <w:br/>
        <w:t xml:space="preserve">    writer.writerows(rows)</w:t>
      </w:r>
    </w:p>
    <w:p>
      <w:pPr>
        <w:pStyle w:val="ListBullet"/>
      </w:pPr>
      <w:r>
        <w:rPr>
          <w:rFonts w:ascii="Noto Sans CJK SC" w:hAnsi="Noto Sans CJK SC" w:eastAsia="Noto Sans CJK SC"/>
        </w:rPr>
        <w:t>处理中文文本时，应明确指定 encoding="utf-8"。</w:t>
      </w:r>
    </w:p>
    <w:p>
      <w:pPr>
        <w:pStyle w:val="ListBullet"/>
      </w:pPr>
      <w:r>
        <w:rPr>
          <w:rFonts w:ascii="Noto Sans CJK SC" w:hAnsi="Noto Sans CJK SC" w:eastAsia="Noto Sans CJK SC"/>
        </w:rPr>
        <w:t>向常见表格软件输出中文 CSV 时，utf-8-sig 往往具有更好的兼容性。</w:t>
      </w:r>
    </w:p>
    <w:p>
      <w:pPr>
        <w:pStyle w:val="ListBullet"/>
      </w:pPr>
      <w:r>
        <w:rPr>
          <w:rFonts w:ascii="Noto Sans CJK SC" w:hAnsi="Noto Sans CJK SC" w:eastAsia="Noto Sans CJK SC"/>
        </w:rPr>
        <w:t>涉及路径时优先使用 pathlib.Path，而非手动拼接斜杠。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12. 面向对象编程与 dataclass</w:t>
      </w:r>
    </w:p>
    <w:p>
      <w:r>
        <w:rPr>
          <w:rFonts w:ascii="Noto Sans CJK SC" w:hAnsi="Noto Sans CJK SC" w:eastAsia="Noto Sans CJK SC"/>
        </w:rPr>
        <w:t>类用于把数据与处理这些数据的方法组合在一起。不是所有程序都必须使用类；当你处理具有共同属性与行为的一组对象时，类会非常有帮助。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12.1 类与对象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账户对象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class BankAccount:</w:t>
        <w:br/>
        <w:t xml:space="preserve">    def __init__(self, owner: str, balance: float = 0):</w:t>
        <w:br/>
        <w:t xml:space="preserve">        self.owner = owner</w:t>
        <w:br/>
        <w:t xml:space="preserve">        self.balance = balance</w:t>
        <w:br/>
        <w:br/>
        <w:t xml:space="preserve">    def deposit(self, amount: float) -&gt; None:</w:t>
        <w:br/>
        <w:t xml:space="preserve">        if amount &lt;= 0:</w:t>
        <w:br/>
        <w:t xml:space="preserve">            raise ValueError("存款金额必须大于 0")</w:t>
        <w:br/>
        <w:t xml:space="preserve">        self.balance += amount</w:t>
        <w:br/>
        <w:br/>
        <w:t xml:space="preserve">    def summary(self) -&gt; str:</w:t>
        <w:br/>
        <w:t xml:space="preserve">        return f"{self.owner}: ¥{self.balance:.2f}"</w:t>
        <w:br/>
        <w:br/>
        <w:t>account = BankAccount("小林", 100)</w:t>
        <w:br/>
        <w:t>account.deposit(50)</w:t>
        <w:br/>
        <w:t>print(account.summary())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12.2 dataclass：以数据为主的类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自动生成初始化与展示方法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from dataclasses import dataclass</w:t>
        <w:br/>
        <w:br/>
        <w:t>@dataclass</w:t>
        <w:br/>
        <w:t>class Product:</w:t>
        <w:br/>
        <w:t xml:space="preserve">    name: str</w:t>
        <w:br/>
        <w:t xml:space="preserve">    price: float</w:t>
        <w:br/>
        <w:t xml:space="preserve">    stock: int = 0</w:t>
        <w:br/>
        <w:br/>
        <w:t xml:space="preserve">    def total_value(self) -&gt; float:</w:t>
        <w:br/>
        <w:t xml:space="preserve">        return self.price * self.stock</w:t>
        <w:br/>
        <w:br/>
        <w:t>book = Product("Python 入门书", 59.0, 3)</w:t>
        <w:br/>
        <w:t>print(book)</w:t>
        <w:br/>
        <w:t>print(book.total_value())</w:t>
      </w:r>
    </w:p>
    <w:p>
      <w:r>
        <w:br w:type="page"/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12.3 何时使用类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791"/>
        <w:gridCol w:w="4791"/>
      </w:tblGrid>
      <w:tr>
        <w:trPr>
          <w:cantSplit/>
          <w:tblHeader w:val="true"/>
        </w:trPr>
        <w:tc>
          <w:tcPr>
            <w:tcW w:type="dxa" w:w="453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4819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推荐做法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仅需计算一个结果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优先写函数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多条数据共享结构且有行为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考虑类或 dataclass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业务状态需要持续变化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类常常更易管理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只是临时存几项数据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字典可能已足够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13. 库、编码习惯与下一步方向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13.1 值得先掌握的标准库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6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40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368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示例任务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pathlib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文件路径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批量整理文件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json / csv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数据读写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保存设置、交换表格数据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datetime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日期时间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计算截止日期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math / statistics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数值与统计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均值、中位数、开平方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random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随机数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游戏、抽样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collections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特殊容器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统计词频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正则表达式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提取格式化文本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13.2 第三方库路线图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6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402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建议库</w:t>
            </w:r>
          </w:p>
        </w:tc>
        <w:tc>
          <w:tcPr>
            <w:tcW w:type="dxa" w:w="368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先具备的基础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表格与数据分析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pandas、NumPy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列表、字典、文件读取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数据可视化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Matplotlib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列表、循环、函数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网页请求/API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requests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字典、JSON、异常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Web 后端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Flask / FastAPI / Django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函数、模块、类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自动化测试</w:t>
            </w:r>
          </w:p>
        </w:tc>
        <w:tc>
          <w:tcPr>
            <w:tcW w:type="dxa" w:w="3402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pytest</w:t>
            </w:r>
          </w:p>
        </w:tc>
        <w:tc>
          <w:tcPr>
            <w:tcW w:type="dxa" w:w="368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函数、异常、断言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13.3 PEP 8 风格要点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4 个空格缩进，不混用制表符。</w:t>
      </w:r>
    </w:p>
    <w:p>
      <w:pPr>
        <w:pStyle w:val="ListBullet"/>
      </w:pPr>
      <w:r>
        <w:rPr>
          <w:rFonts w:ascii="Noto Sans CJK SC" w:hAnsi="Noto Sans CJK SC" w:eastAsia="Noto Sans CJK SC"/>
        </w:rPr>
        <w:t>变量和函数使用 snake_case，例如 total_price。</w:t>
      </w:r>
    </w:p>
    <w:p>
      <w:pPr>
        <w:pStyle w:val="ListBullet"/>
      </w:pPr>
      <w:r>
        <w:rPr>
          <w:rFonts w:ascii="Noto Sans CJK SC" w:hAnsi="Noto Sans CJK SC" w:eastAsia="Noto Sans CJK SC"/>
        </w:rPr>
        <w:t>类名使用 CapWords，例如 ShoppingCart。</w:t>
      </w:r>
    </w:p>
    <w:p>
      <w:pPr>
        <w:pStyle w:val="ListBullet"/>
      </w:pPr>
      <w:r>
        <w:rPr>
          <w:rFonts w:ascii="Noto Sans CJK SC" w:hAnsi="Noto Sans CJK SC" w:eastAsia="Noto Sans CJK SC"/>
        </w:rPr>
        <w:t>常量通常使用全大写，例如 MAX_RETRY = 3。</w:t>
      </w:r>
    </w:p>
    <w:p>
      <w:pPr>
        <w:pStyle w:val="ListBullet"/>
      </w:pPr>
      <w:r>
        <w:rPr>
          <w:rFonts w:ascii="Noto Sans CJK SC" w:hAnsi="Noto Sans CJK SC" w:eastAsia="Noto Sans CJK SC"/>
        </w:rPr>
        <w:t>让一行代码保持容易阅读，复杂表达式拆成多个步骤。</w:t>
      </w:r>
    </w:p>
    <w:p>
      <w:pPr>
        <w:pStyle w:val="ListBullet"/>
      </w:pPr>
      <w:r>
        <w:rPr>
          <w:rFonts w:ascii="Noto Sans CJK SC" w:hAnsi="Noto Sans CJK SC" w:eastAsia="Noto Sans CJK SC"/>
        </w:rPr>
        <w:t>在不同逻辑部分之间留适当空行。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13.4 一个实用的数据分析例子：标准化与归一化</w:t>
      </w:r>
    </w:p>
    <w:p>
      <w:r>
        <w:rPr>
          <w:rFonts w:ascii="Noto Sans CJK SC" w:hAnsi="Noto Sans CJK SC" w:eastAsia="Noto Sans CJK SC"/>
        </w:rPr>
        <w:t>当你以后进入数据分析或机器学习时，会频繁遇到特征缩放。下面使用纯 Python 演示两种最常见的变换。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把基础语法用于真实概念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values = [10, 20, 30]</w:t>
        <w:br/>
        <w:br/>
        <w:t># Min-Max Normalization：缩放到 0 到 1</w:t>
        <w:br/>
        <w:t>low, high = min(values), max(values)</w:t>
        <w:br/>
        <w:t>normalized = [(x - low) / (high - low) for x in values]</w:t>
        <w:br/>
        <w:br/>
        <w:t># Z-score Standardization：均值为 0，标准差约为 1</w:t>
        <w:br/>
        <w:t>mean = sum(values) / len(values)</w:t>
        <w:br/>
        <w:t>variance = sum((x - mean) ** 2 for x in values) / len(values)</w:t>
        <w:br/>
        <w:t>std = variance ** 0.5</w:t>
        <w:br/>
        <w:t>standardized = [(x - mean) / std for x in values]</w:t>
        <w:br/>
        <w:br/>
        <w:t>print(normalized)</w:t>
        <w:br/>
        <w:t>print(standardized)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14. 实战项目一：猜数字游戏</w:t>
      </w:r>
    </w:p>
    <w:p>
      <w:r>
        <w:rPr>
          <w:rFonts w:ascii="Noto Sans CJK SC" w:hAnsi="Noto Sans CJK SC" w:eastAsia="Noto Sans CJK SC"/>
        </w:rPr>
        <w:t>项目目标：让程序随机生成 1 到 100 的整数，用户在有限次数内猜测答案。这个项目综合运用了输入、类型转换、循环、分支、异常处理、函数和 random 模块。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14.1 需求拆解</w:t>
      </w:r>
    </w:p>
    <w:p>
      <w:pPr>
        <w:pStyle w:val="ListNumber"/>
      </w:pPr>
      <w:r>
        <w:rPr>
          <w:rFonts w:ascii="Noto Sans CJK SC" w:hAnsi="Noto Sans CJK SC" w:eastAsia="Noto Sans CJK SC"/>
        </w:rPr>
        <w:t>程序生成秘密数字，并设置最多尝试次数。</w:t>
      </w:r>
    </w:p>
    <w:p>
      <w:pPr>
        <w:pStyle w:val="ListNumber"/>
      </w:pPr>
      <w:r>
        <w:rPr>
          <w:rFonts w:ascii="Noto Sans CJK SC" w:hAnsi="Noto Sans CJK SC" w:eastAsia="Noto Sans CJK SC"/>
        </w:rPr>
        <w:t>重复读取用户输入；输入不是整数时提示重试。</w:t>
      </w:r>
    </w:p>
    <w:p>
      <w:pPr>
        <w:pStyle w:val="ListNumber"/>
      </w:pPr>
      <w:r>
        <w:rPr>
          <w:rFonts w:ascii="Noto Sans CJK SC" w:hAnsi="Noto Sans CJK SC" w:eastAsia="Noto Sans CJK SC"/>
        </w:rPr>
        <w:t>根据猜测结果提示“太大”“太小”或“正确”。</w:t>
      </w:r>
    </w:p>
    <w:p>
      <w:pPr>
        <w:pStyle w:val="ListNumber"/>
      </w:pPr>
      <w:r>
        <w:rPr>
          <w:rFonts w:ascii="Noto Sans CJK SC" w:hAnsi="Noto Sans CJK SC" w:eastAsia="Noto Sans CJK SC"/>
        </w:rPr>
        <w:t>次数耗尽时显示正确答案。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14.2 完整代码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guess_number.py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import random</w:t>
        <w:br/>
        <w:br/>
        <w:br/>
        <w:t>def play_game() -&gt; None:</w:t>
        <w:br/>
        <w:t xml:space="preserve">    secret = random.randint(1, 100)</w:t>
        <w:br/>
        <w:t xml:space="preserve">    max_attempts = 7</w:t>
        <w:br/>
        <w:br/>
        <w:t xml:space="preserve">    print("我想了一个 1 到 100 的整数。")</w:t>
        <w:br/>
        <w:t xml:space="preserve">    print(f"你有 {max_attempts} 次机会。")</w:t>
        <w:br/>
        <w:br/>
        <w:t xml:space="preserve">    for attempt in range(1, max_attempts + 1):</w:t>
        <w:br/>
        <w:t xml:space="preserve">        try:</w:t>
        <w:br/>
        <w:t xml:space="preserve">            guess = int(input(f"第 {attempt} 次猜测："))</w:t>
        <w:br/>
        <w:t xml:space="preserve">        except ValueError:</w:t>
        <w:br/>
        <w:t xml:space="preserve">            print("请输入整数；本次不计入有效判断。")</w:t>
        <w:br/>
        <w:t xml:space="preserve">            continue</w:t>
        <w:br/>
        <w:br/>
        <w:t xml:space="preserve">        if guess == secret:</w:t>
        <w:br/>
        <w:t xml:space="preserve">            print(f"猜对了！答案是 {secret}。")</w:t>
        <w:br/>
        <w:t xml:space="preserve">            return</w:t>
        <w:br/>
        <w:t xml:space="preserve">        if guess &lt; secret:</w:t>
        <w:br/>
        <w:t xml:space="preserve">            print("太小了。")</w:t>
        <w:br/>
        <w:t xml:space="preserve">        else:</w:t>
        <w:br/>
        <w:t xml:space="preserve">            print("太大了。")</w:t>
        <w:br/>
        <w:br/>
        <w:t xml:space="preserve">    print(f"机会已用完，答案是 {secret}。")</w:t>
        <w:br/>
        <w:br/>
        <w:br/>
        <w:t>if __name__ == "__main__":</w:t>
        <w:br/>
        <w:t xml:space="preserve">    play_game()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14.3 提升挑战</w:t>
      </w:r>
    </w:p>
    <w:p>
      <w:pPr>
        <w:pStyle w:val="ListBullet"/>
      </w:pPr>
      <w:r>
        <w:rPr>
          <w:rFonts w:ascii="Noto Sans CJK SC" w:hAnsi="Noto Sans CJK SC" w:eastAsia="Noto Sans CJK SC"/>
        </w:rPr>
        <w:t>让用户选择难度：简单 1-50，普通 1-100，困难 1-500。</w:t>
      </w:r>
    </w:p>
    <w:p>
      <w:pPr>
        <w:pStyle w:val="ListBullet"/>
      </w:pPr>
      <w:r>
        <w:rPr>
          <w:rFonts w:ascii="Noto Sans CJK SC" w:hAnsi="Noto Sans CJK SC" w:eastAsia="Noto Sans CJK SC"/>
        </w:rPr>
        <w:t>记录最佳成绩，并保存到 JSON 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支持多局游戏，并计算总胜率。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15. 实战项目二：命令行待办清单</w:t>
      </w:r>
    </w:p>
    <w:p>
      <w:r>
        <w:rPr>
          <w:rFonts w:ascii="Noto Sans CJK SC" w:hAnsi="Noto Sans CJK SC" w:eastAsia="Noto Sans CJK SC"/>
        </w:rPr>
        <w:t>项目目标：使用 JSON 文件永久保存任务，支持查看、添加、完成与删除任务。该项目是从“语法练习”迈向“实用脚本”的关键一步。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15.1 项目能力覆盖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791"/>
        <w:gridCol w:w="4791"/>
      </w:tblGrid>
      <w:tr>
        <w:trPr>
          <w:cantSplit/>
          <w:tblHeader w:val="true"/>
        </w:trPr>
        <w:tc>
          <w:tcPr>
            <w:tcW w:type="dxa" w:w="226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7087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在项目中的应用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列表与字典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每个任务是一条字典，所有任务存入列表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读写数据、显示菜单、处理操作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文件与 JSON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程序退出后任务仍然保留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异常处理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处理错误编号和空输入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程序入口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 main() 组织完整循环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15.2 完整代码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todo_app.py（第 1 部分：数据读写与添加）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import json</w:t>
        <w:br/>
        <w:t>from pathlib import Path</w:t>
        <w:br/>
        <w:br/>
        <w:t>DATA_FILE = Path("tasks.json")</w:t>
        <w:br/>
        <w:br/>
        <w:br/>
        <w:t>def load_tasks() -&gt; list[dict]:</w:t>
        <w:br/>
        <w:t xml:space="preserve">    if not DATA_FILE.exists():</w:t>
        <w:br/>
        <w:t xml:space="preserve">        return []</w:t>
        <w:br/>
        <w:t xml:space="preserve">    return json.loads(DATA_FILE.read_text(encoding="utf-8"))</w:t>
        <w:br/>
        <w:br/>
        <w:br/>
        <w:t>def save_tasks(tasks: list[dict]) -&gt; None:</w:t>
        <w:br/>
        <w:t xml:space="preserve">    text = json.dumps(tasks, ensure_ascii=False, indent=2)</w:t>
        <w:br/>
        <w:t xml:space="preserve">    DATA_FILE.write_text(text, encoding="utf-8")</w:t>
        <w:br/>
        <w:br/>
        <w:br/>
        <w:t>def show_tasks(tasks: list[dict]) -&gt; None:</w:t>
        <w:br/>
        <w:t xml:space="preserve">    if not tasks:</w:t>
        <w:br/>
        <w:t xml:space="preserve">        print("暂无任务。")</w:t>
        <w:br/>
        <w:t xml:space="preserve">        return</w:t>
        <w:br/>
        <w:t xml:space="preserve">    for index, task in enumerate(tasks, start=1):</w:t>
        <w:br/>
        <w:t xml:space="preserve">        mark = "✓" if task["done"] else " "</w:t>
        <w:br/>
        <w:t xml:space="preserve">        print(f"{index}. [{mark}] {task['title']}")</w:t>
        <w:br/>
        <w:br/>
        <w:br/>
        <w:t>def add_task(tasks: list[dict]) -&gt; None:</w:t>
        <w:br/>
        <w:t xml:space="preserve">    title = input("任务名称：").strip()</w:t>
        <w:br/>
        <w:t xml:space="preserve">    if not title:</w:t>
        <w:br/>
        <w:t xml:space="preserve">        print("任务名称不能为空。")</w:t>
        <w:br/>
        <w:t xml:space="preserve">        return</w:t>
        <w:br/>
        <w:t xml:space="preserve">    tasks.append({"title": title, "done": False})</w:t>
        <w:br/>
        <w:t xml:space="preserve">    save_tasks(tasks)</w:t>
        <w:br/>
        <w:t xml:space="preserve">    print("已添加任务。")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todo_app.py（第 2 部分：修改、删除与入口）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def complete_task(tasks: list[dict]) -&gt; None:</w:t>
        <w:br/>
        <w:t xml:space="preserve">    show_tasks(tasks)</w:t>
        <w:br/>
        <w:t xml:space="preserve">    try:</w:t>
        <w:br/>
        <w:t xml:space="preserve">        index = int(input("要完成的任务编号：")) - 1</w:t>
        <w:br/>
        <w:t xml:space="preserve">        tasks[index]["done"] = True</w:t>
        <w:br/>
        <w:t xml:space="preserve">    except (ValueError, IndexError):</w:t>
        <w:br/>
        <w:t xml:space="preserve">        print("无效编号。")</w:t>
        <w:br/>
        <w:t xml:space="preserve">        return</w:t>
        <w:br/>
        <w:t xml:space="preserve">    save_tasks(tasks)</w:t>
        <w:br/>
        <w:t xml:space="preserve">    print("任务已完成。")</w:t>
        <w:br/>
        <w:br/>
        <w:br/>
        <w:t>def delete_task(tasks: list[dict]) -&gt; None:</w:t>
        <w:br/>
        <w:t xml:space="preserve">    show_tasks(tasks)</w:t>
        <w:br/>
        <w:t xml:space="preserve">    try:</w:t>
        <w:br/>
        <w:t xml:space="preserve">        index = int(input("要删除的任务编号：")) - 1</w:t>
        <w:br/>
        <w:t xml:space="preserve">        removed = tasks.pop(index)</w:t>
        <w:br/>
        <w:t xml:space="preserve">    except (ValueError, IndexError):</w:t>
        <w:br/>
        <w:t xml:space="preserve">        print("无效编号。")</w:t>
        <w:br/>
        <w:t xml:space="preserve">        return</w:t>
        <w:br/>
        <w:t xml:space="preserve">    save_tasks(tasks)</w:t>
        <w:br/>
        <w:t xml:space="preserve">    print(f"已删除：{removed['title']}")</w:t>
        <w:br/>
        <w:br/>
        <w:br/>
        <w:t>def main() -&gt; None:</w:t>
        <w:br/>
        <w:t xml:space="preserve">    tasks = load_tasks()</w:t>
        <w:br/>
        <w:t xml:space="preserve">    while True:</w:t>
        <w:br/>
        <w:t xml:space="preserve">        print("\n1. 查看  2. 添加  3. 完成  4. 删除  0. 退出")</w:t>
        <w:br/>
        <w:t xml:space="preserve">        choice = input("请选择：").strip()</w:t>
        <w:br/>
        <w:t xml:space="preserve">        if choice == "1":</w:t>
        <w:br/>
        <w:t xml:space="preserve">            show_tasks(tasks)</w:t>
        <w:br/>
        <w:t xml:space="preserve">        elif choice == "2":</w:t>
        <w:br/>
        <w:t xml:space="preserve">            add_task(tasks)</w:t>
        <w:br/>
        <w:t xml:space="preserve">        elif choice == "3":</w:t>
        <w:br/>
        <w:t xml:space="preserve">            complete_task(tasks)</w:t>
        <w:br/>
        <w:t xml:space="preserve">        elif choice == "4":</w:t>
        <w:br/>
        <w:t xml:space="preserve">            delete_task(tasks)</w:t>
        <w:br/>
        <w:t xml:space="preserve">        elif choice == "0":</w:t>
        <w:br/>
        <w:t xml:space="preserve">            print("再见！")</w:t>
        <w:br/>
        <w:t xml:space="preserve">            break</w:t>
        <w:br/>
        <w:t xml:space="preserve">        else:</w:t>
        <w:br/>
        <w:t xml:space="preserve">            print("请输入有效选项。")</w:t>
        <w:br/>
        <w:br/>
        <w:br/>
        <w:t>if __name__ == "__main__":</w:t>
        <w:br/>
        <w:t xml:space="preserve">    main()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15.3 可继续迭代的功能</w:t>
      </w:r>
    </w:p>
    <w:p>
      <w:pPr>
        <w:pStyle w:val="ListBullet"/>
      </w:pPr>
      <w:r>
        <w:rPr>
          <w:rFonts w:ascii="Noto Sans CJK SC" w:hAnsi="Noto Sans CJK SC" w:eastAsia="Noto Sans CJK SC"/>
        </w:rPr>
        <w:t>为任务添加截止日期、优先级和分类。</w:t>
      </w:r>
    </w:p>
    <w:p>
      <w:pPr>
        <w:pStyle w:val="ListBullet"/>
      </w:pPr>
      <w:r>
        <w:rPr>
          <w:rFonts w:ascii="Noto Sans CJK SC" w:hAnsi="Noto Sans CJK SC" w:eastAsia="Noto Sans CJK SC"/>
        </w:rPr>
        <w:t>支持只显示未完成任务，或按优先级排序。</w:t>
      </w:r>
    </w:p>
    <w:p>
      <w:pPr>
        <w:pStyle w:val="ListBullet"/>
      </w:pPr>
      <w:r>
        <w:rPr>
          <w:rFonts w:ascii="Noto Sans CJK SC" w:hAnsi="Noto Sans CJK SC" w:eastAsia="Noto Sans CJK SC"/>
        </w:rPr>
        <w:t>把功能拆分到 storage.py 与 service.py，并为函数编写测试。</w:t>
      </w:r>
    </w:p>
    <w:p>
      <w:pPr>
        <w:pStyle w:val="ListBullet"/>
      </w:pPr>
      <w:r>
        <w:rPr>
          <w:rFonts w:ascii="Noto Sans CJK SC" w:hAnsi="Noto Sans CJK SC" w:eastAsia="Noto Sans CJK SC"/>
        </w:rPr>
        <w:t>进一步使用图形界面或 Web 框架把它变成应用程序。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16. 分级练习与参考答案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16.1 基础练习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791"/>
        <w:gridCol w:w="4791"/>
      </w:tblGrid>
      <w:tr>
        <w:trPr>
          <w:cantSplit/>
          <w:tblHeader w:val="true"/>
        </w:trPr>
        <w:tc>
          <w:tcPr>
            <w:tcW w:type="dxa" w:w="113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题号</w:t>
            </w:r>
          </w:p>
        </w:tc>
        <w:tc>
          <w:tcPr>
            <w:tcW w:type="dxa" w:w="8220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读取姓名与年龄，输出“五年后你将 X 岁”。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输入一个整数，判断它是奇数还是偶数。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输入三个数字，输出最大值与平均值。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将字符串 " python is fun " 清洗为 "Python Is Fun"。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用循环计算 1 到 100 的所有偶数之和。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16.2 进阶练习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791"/>
        <w:gridCol w:w="4791"/>
      </w:tblGrid>
      <w:tr>
        <w:trPr>
          <w:cantSplit/>
          <w:tblHeader w:val="true"/>
        </w:trPr>
        <w:tc>
          <w:tcPr>
            <w:tcW w:type="dxa" w:w="1134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题号</w:t>
            </w:r>
          </w:p>
        </w:tc>
        <w:tc>
          <w:tcPr>
            <w:tcW w:type="dxa" w:w="8220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统计一句话中每个单词出现的次数，输出字典。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编写函数，接收成绩列表并返回最高分、最低分与平均分。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读取一个文本文件，统计非空行数量。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保存一个通讯录到 JSON，并允许按姓名查找电话。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82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建立 Product dataclass，并计算多个商品的库存总价值。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16.3 参考答案片段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基础题答案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# 题 2：判断奇偶</w:t>
        <w:br/>
        <w:t>number = int(input("请输入整数："))</w:t>
        <w:br/>
        <w:t>if number % 2 == 0:</w:t>
        <w:br/>
        <w:t xml:space="preserve">    print("偶数")</w:t>
        <w:br/>
        <w:t>else:</w:t>
        <w:br/>
        <w:t xml:space="preserve">    print("奇数")</w:t>
        <w:br/>
        <w:br/>
        <w:t># 题 5：计算偶数和</w:t>
        <w:br/>
        <w:t>total = sum(n for n in range(1, 101) if n % 2 == 0)</w:t>
        <w:br/>
        <w:t>print(total)  # 2550</w:t>
      </w:r>
    </w:p>
    <w:p>
      <w:pPr>
        <w:pStyle w:val="CaptionSmall"/>
        <w:keepNext/>
      </w:pPr>
      <w:r>
        <w:rPr>
          <w:rFonts w:ascii="Noto Sans CJK SC" w:hAnsi="Noto Sans CJK SC" w:eastAsia="Noto Sans CJK SC"/>
          <w:color w:val="53616F"/>
          <w:sz w:val="18"/>
        </w:rPr>
        <w:t>进阶题答案片段</w:t>
      </w:r>
    </w:p>
    <w:p>
      <w:pPr>
        <w:pStyle w:val="CodeBlock"/>
        <w:keepLines/>
        <w:shd w:fill="F3F5F7"/>
        <w:pBdr>
          <w:left w:val="single" w:sz="16" w:space="8" w:color="2563A6"/>
        </w:pBdr>
      </w:pPr>
      <w:r>
        <w:rPr>
          <w:rFonts w:ascii="DejaVu Sans Mono" w:hAnsi="DejaVu Sans Mono" w:eastAsia="DejaVu Sans Mono"/>
          <w:color w:val="202B36"/>
          <w:sz w:val="16"/>
        </w:rPr>
        <w:t># 题 6：词频统计</w:t>
        <w:br/>
        <w:t>text = "python makes data work and python makes automation easy"</w:t>
        <w:br/>
        <w:t>counts = {}</w:t>
        <w:br/>
        <w:t>for word in text.split():</w:t>
        <w:br/>
        <w:t xml:space="preserve">    counts[word] = counts.get(word, 0) + 1</w:t>
        <w:br/>
        <w:t>print(counts)</w:t>
        <w:br/>
        <w:br/>
        <w:t># 题 7：成绩统计函数</w:t>
        <w:br/>
        <w:t>def summarize(scores: list[float]) -&gt; dict[str, float]:</w:t>
        <w:br/>
        <w:t xml:space="preserve">    if not scores:</w:t>
        <w:br/>
        <w:t xml:space="preserve">        raise ValueError("成绩不能为空")</w:t>
        <w:br/>
        <w:t xml:space="preserve">    return {</w:t>
        <w:br/>
        <w:t xml:space="preserve">        "max": max(scores),</w:t>
        <w:br/>
        <w:t xml:space="preserve">        "min": min(scores),</w:t>
        <w:br/>
        <w:t xml:space="preserve">        "average": sum(scores) / len(scores),</w:t>
        <w:br/>
        <w:t xml:space="preserve">    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FFF7E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8113"/>
              </w:rPr>
              <w:t>练习方法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不要立刻看答案：先自己写出可运行版本，再对照答案改善命名、结构与异常处理。程序“能运行”只是第一步，“易读和稳定”才是进步的标志。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17. 学习路线、速查表与资源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17.1 30 天学习路线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1871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041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日期建议</w:t>
            </w:r>
          </w:p>
        </w:tc>
        <w:tc>
          <w:tcPr>
            <w:tcW w:type="dxa" w:w="5443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目标与产出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基础启程</w:t>
            </w:r>
          </w:p>
        </w:tc>
        <w:tc>
          <w:tcPr>
            <w:tcW w:type="dxa" w:w="204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1-5 天</w:t>
            </w:r>
          </w:p>
        </w:tc>
        <w:tc>
          <w:tcPr>
            <w:tcW w:type="dxa" w:w="5443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安装环境；完成输入输出、变量、运算符练习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流程与容器</w:t>
            </w:r>
          </w:p>
        </w:tc>
        <w:tc>
          <w:tcPr>
            <w:tcW w:type="dxa" w:w="204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6-12 天</w:t>
            </w:r>
          </w:p>
        </w:tc>
        <w:tc>
          <w:tcPr>
            <w:tcW w:type="dxa" w:w="544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掌握分支循环、列表字典；写 5 个小程序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函数与文件</w:t>
            </w:r>
          </w:p>
        </w:tc>
        <w:tc>
          <w:tcPr>
            <w:tcW w:type="dxa" w:w="204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13-18 天</w:t>
            </w:r>
          </w:p>
        </w:tc>
        <w:tc>
          <w:tcPr>
            <w:tcW w:type="dxa" w:w="5443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把代码封装成函数；读写 JSON/CSV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工程能力</w:t>
            </w:r>
          </w:p>
        </w:tc>
        <w:tc>
          <w:tcPr>
            <w:tcW w:type="dxa" w:w="204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19-23 天</w:t>
            </w:r>
          </w:p>
        </w:tc>
        <w:tc>
          <w:tcPr>
            <w:tcW w:type="dxa" w:w="544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使用模块、异常、类；学习基本测试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项目冲刺</w:t>
            </w:r>
          </w:p>
        </w:tc>
        <w:tc>
          <w:tcPr>
            <w:tcW w:type="dxa" w:w="2041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24-27 天</w:t>
            </w:r>
          </w:p>
        </w:tc>
        <w:tc>
          <w:tcPr>
            <w:tcW w:type="dxa" w:w="5443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完成猜数字与待办清单并扩展功能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方向选择</w:t>
            </w:r>
          </w:p>
        </w:tc>
        <w:tc>
          <w:tcPr>
            <w:tcW w:type="dxa" w:w="204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28-30 天</w:t>
            </w:r>
          </w:p>
        </w:tc>
        <w:tc>
          <w:tcPr>
            <w:tcW w:type="dxa" w:w="544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根据兴趣进入数据分析、自动化或 Web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17.2 语法速查表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791"/>
        <w:gridCol w:w="4791"/>
      </w:tblGrid>
      <w:tr>
        <w:trPr>
          <w:cantSplit/>
          <w:tblHeader w:val="true"/>
        </w:trPr>
        <w:tc>
          <w:tcPr>
            <w:tcW w:type="dxa" w:w="2268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7087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核心写法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输出 / 输入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print(value)  /  input("提示")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类型转换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int(text), float(text), str(value)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条件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if condition: ... elif ... else: ...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循环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for x in items: ...  /  while condition: ...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列表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items.append(x), items[0], items[1:3]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字典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d[key], d.get(key), d.items()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def name(arg=default): return result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异常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try: ... except ValueError: ...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文件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Path("a.txt").read_text(encoding="utf-8")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模块</w:t>
            </w:r>
          </w:p>
        </w:tc>
        <w:tc>
          <w:tcPr>
            <w:tcW w:type="dxa" w:w="708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import math  /  from pathlib import Path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17.3 常用术语表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791"/>
        <w:gridCol w:w="4791"/>
      </w:tblGrid>
      <w:tr>
        <w:trPr>
          <w:cantSplit/>
          <w:tblHeader w:val="true"/>
        </w:trPr>
        <w:tc>
          <w:tcPr>
            <w:tcW w:type="dxa" w:w="2835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520"/>
            <w:shd w:fill="16324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变量 variable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绑定到值的名称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表达式 expression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能够计算出值的代码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 function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封装可重复调用行为的代码块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参数 parameter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函数定义中接收输入的名称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返回值 return value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函数执行后交回调用者的结果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可迭代对象 iterable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可逐个访问元素的对象，如列表或字符串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异常 exception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运行期间出现且可被处理的问题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模块 module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可导入的 Python 文件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包 package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组织多个模块的结构或可安装分发物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虚拟环境 venv</w:t>
            </w:r>
          </w:p>
        </w:tc>
        <w:tc>
          <w:tcPr>
            <w:tcW w:type="dxa" w:w="6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为项目隔离 Python 包的环境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17.4 官方学习资源</w:t>
      </w:r>
    </w:p>
    <w:p>
      <w:r>
        <w:rPr>
          <w:rFonts w:ascii="Noto Sans CJK SC" w:hAnsi="Noto Sans CJK SC" w:eastAsia="Noto Sans CJK SC"/>
        </w:rPr>
        <w:t>下列资料适合在完成本指南后继续查阅。官方文档会随 Python 版本演进而更新，遇到版本差异时应优先核对相应版本文档。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82"/>
      </w:tblGrid>
      <w:tr>
        <w:trPr>
          <w:cantSplit/>
        </w:trPr>
        <w:tc>
          <w:tcPr>
            <w:tcW w:type="dxa" w:w="9582"/>
            <w:shd w:fill="FAFC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324F"/>
              </w:rPr>
              <w:t>Python 官方下载页：</w:t>
            </w:r>
            <w:hyperlink r:id="rId11">
              <w:r>
                <w:rPr>
                  <w:color w:val="2563A6"/>
                  <w:u w:val="single"/>
                  <w:rFonts w:ascii="Noto Sans CJK SC" w:hAnsi="Noto Sans CJK SC" w:eastAsia="Noto Sans CJK SC"/>
                </w:rPr>
                <w:t>访问官方页面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53616F"/>
                <w:sz w:val="19"/>
              </w:rPr>
              <w:t>获取 Python 3 安装程序与发布说明。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82"/>
      </w:tblGrid>
      <w:tr>
        <w:trPr>
          <w:cantSplit/>
        </w:trPr>
        <w:tc>
          <w:tcPr>
            <w:tcW w:type="dxa" w:w="9582"/>
            <w:shd w:fill="FAFC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324F"/>
              </w:rPr>
              <w:t>The Python Tutorial：</w:t>
            </w:r>
            <w:hyperlink r:id="rId12">
              <w:r>
                <w:rPr>
                  <w:color w:val="2563A6"/>
                  <w:u w:val="single"/>
                  <w:rFonts w:ascii="Noto Sans CJK SC" w:hAnsi="Noto Sans CJK SC" w:eastAsia="Noto Sans CJK SC"/>
                </w:rPr>
                <w:t>访问官方页面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53616F"/>
                <w:sz w:val="19"/>
              </w:rPr>
              <w:t>官方语言入门教程，覆盖语法、模块、异常、类和标准库基础。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82"/>
      </w:tblGrid>
      <w:tr>
        <w:trPr>
          <w:cantSplit/>
        </w:trPr>
        <w:tc>
          <w:tcPr>
            <w:tcW w:type="dxa" w:w="9582"/>
            <w:shd w:fill="FAFC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324F"/>
              </w:rPr>
              <w:t>venv 文档：</w:t>
            </w:r>
            <w:hyperlink r:id="rId13">
              <w:r>
                <w:rPr>
                  <w:color w:val="2563A6"/>
                  <w:u w:val="single"/>
                  <w:rFonts w:ascii="Noto Sans CJK SC" w:hAnsi="Noto Sans CJK SC" w:eastAsia="Noto Sans CJK SC"/>
                </w:rPr>
                <w:t>访问官方页面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53616F"/>
                <w:sz w:val="19"/>
              </w:rPr>
              <w:t>创建与管理虚拟环境的标准库参考。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82"/>
      </w:tblGrid>
      <w:tr>
        <w:trPr>
          <w:cantSplit/>
        </w:trPr>
        <w:tc>
          <w:tcPr>
            <w:tcW w:type="dxa" w:w="9582"/>
            <w:shd w:fill="FAFC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324F"/>
              </w:rPr>
              <w:t>Python Packaging User Guide：</w:t>
            </w:r>
            <w:hyperlink r:id="rId14">
              <w:r>
                <w:rPr>
                  <w:color w:val="2563A6"/>
                  <w:u w:val="single"/>
                  <w:rFonts w:ascii="Noto Sans CJK SC" w:hAnsi="Noto Sans CJK SC" w:eastAsia="Noto Sans CJK SC"/>
                </w:rPr>
                <w:t>访问官方页面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53616F"/>
                <w:sz w:val="19"/>
              </w:rPr>
              <w:t>使用 pip 与虚拟环境安装第三方包的实践指南。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82"/>
      </w:tblGrid>
      <w:tr>
        <w:trPr>
          <w:cantSplit/>
        </w:trPr>
        <w:tc>
          <w:tcPr>
            <w:tcW w:type="dxa" w:w="9582"/>
            <w:shd w:fill="FAFC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324F"/>
              </w:rPr>
              <w:t>PEP 8：</w:t>
            </w:r>
            <w:hyperlink r:id="rId15">
              <w:r>
                <w:rPr>
                  <w:color w:val="2563A6"/>
                  <w:u w:val="single"/>
                  <w:rFonts w:ascii="Noto Sans CJK SC" w:hAnsi="Noto Sans CJK SC" w:eastAsia="Noto Sans CJK SC"/>
                </w:rPr>
                <w:t>访问官方页面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53616F"/>
                <w:sz w:val="19"/>
              </w:rPr>
              <w:t>Python 代码风格指南。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结语</w:t>
      </w:r>
    </w:p>
    <w:p>
      <w:r>
        <w:rPr>
          <w:rFonts w:ascii="Noto Sans CJK SC" w:hAnsi="Noto Sans CJK SC" w:eastAsia="Noto Sans CJK SC"/>
        </w:rPr>
        <w:t>学习编程的关键不是记住所有语法，而是持续把真实问题翻译成程序。完成本指南后，请选择一个与自己生活或工作有关的小任务，例如整理文件、统计支出、批量处理文本或分析表格数据，并用 Python 把它实现出来。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582"/>
            <w:shd w:fill="E8F4F3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97278"/>
              </w:rPr>
              <w:t>最后的建议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每天写一点能运行的代码，比一次性阅读大量概念更有效。保留你的练习与项目，它们就是你最早的作品集。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62" w:bottom="1020" w:left="1162" w:header="51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Noto Sans CJK SC" w:hAnsi="Noto Sans CJK SC" w:eastAsia="Noto Sans CJK SC"/>
        <w:color w:val="16324F"/>
        <w:sz w:val="18"/>
      </w:rPr>
      <w:t xml:space="preserve">Python 3 学习手册  ·  第 </w:t>
    </w:r>
    <w:r>
      <w:rPr>
        <w:rFonts w:ascii="Noto Sans CJK SC" w:hAnsi="Noto Sans CJK SC" w:eastAsia="Noto Sans CJK SC"/>
        <w:color w:val="16324F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16324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6" w:color="D9E2EC"/>
      </w:pBdr>
    </w:pPr>
    <w:r>
      <w:rPr>
        <w:rFonts w:ascii="Noto Sans CJK SC" w:hAnsi="Noto Sans CJK SC" w:eastAsia="Noto Sans CJK SC"/>
        <w:color w:val="6A7785"/>
        <w:sz w:val="17"/>
      </w:rPr>
      <w:t>PYTHON 入门完整指南  |  从零基础到小项目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Noto Sans CJK SC" w:hAnsi="Noto Sans CJK SC" w:eastAsia="Noto Sans CJK SC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72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A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8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98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60" w:after="140" w:line="252" w:lineRule="auto"/>
      <w:ind w:left="113" w:right="113"/>
    </w:pPr>
    <w:rPr>
      <w:rFonts w:ascii="DejaVu Sans Mono" w:hAnsi="DejaVu Sans Mono" w:eastAsia="Noto Sans CJK SC"/>
      <w:color w:val="202B36"/>
      <w:sz w:val="16"/>
    </w:rPr>
  </w:style>
  <w:style w:type="paragraph" w:customStyle="1" w:styleId="CaptionSmall">
    <w:name w:val="Caption Small"/>
    <w:basedOn w:val="Normal"/>
    <w:pPr>
      <w:spacing w:after="60"/>
    </w:pPr>
    <w:rPr>
      <w:i/>
      <w:color w:val="5361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ython.org/downloads/" TargetMode="External"/><Relationship Id="rId12" Type="http://schemas.openxmlformats.org/officeDocument/2006/relationships/hyperlink" Target="https://docs.python.org/3/tutorial/" TargetMode="External"/><Relationship Id="rId13" Type="http://schemas.openxmlformats.org/officeDocument/2006/relationships/hyperlink" Target="https://docs.python.org/3/library/venv.html" TargetMode="External"/><Relationship Id="rId14" Type="http://schemas.openxmlformats.org/officeDocument/2006/relationships/hyperlink" Target="https://packaging.python.org/en/latest/guides/installing-using-pip-and-virtual-environments/" TargetMode="External"/><Relationship Id="rId15" Type="http://schemas.openxmlformats.org/officeDocument/2006/relationships/hyperlink" Target="https://peps.python.org/pep-00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入门完整指南：从零基础到能独立完成小项目</dc:title>
  <dc:subject>Python 3 初学者教程</dc:subject>
  <dc:creator>OpenAI</dc:creator>
  <cp:keywords>Python, 入门, Python 3, 编程, 教程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